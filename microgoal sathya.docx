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79333" w14:textId="6E65D913" w:rsidR="00D2078D" w:rsidRDefault="00E4423A">
      <w:pPr>
        <w:pStyle w:val="Heading1"/>
      </w:pPr>
      <w:r>
        <w:t>MicroGoal- Project Documentation</w:t>
      </w:r>
    </w:p>
    <w:p w14:paraId="3976B2F1" w14:textId="77777777" w:rsidR="00D2078D" w:rsidRDefault="00DD47D9">
      <w:r>
        <w:rPr>
          <w:b/>
        </w:rPr>
        <w:t xml:space="preserve">1. Introduction: </w:t>
      </w:r>
    </w:p>
    <w:p w14:paraId="19BB8FDC" w14:textId="6F1E9721" w:rsidR="00D2078D" w:rsidRDefault="00DD47D9">
      <w:r>
        <w:rPr>
          <w:b/>
        </w:rPr>
        <w:t xml:space="preserve">Project Title: </w:t>
      </w:r>
      <w:r w:rsidR="0074415A">
        <w:rPr>
          <w:b/>
          <w:bCs/>
        </w:rPr>
        <w:t>M</w:t>
      </w:r>
      <w:r w:rsidR="00397940">
        <w:rPr>
          <w:b/>
          <w:bCs/>
        </w:rPr>
        <w:t>icroGoal</w:t>
      </w:r>
    </w:p>
    <w:p w14:paraId="4F9DE3E2" w14:textId="3D4201EF" w:rsidR="00E4423A" w:rsidRPr="00E4423A" w:rsidRDefault="00DD47D9">
      <w:pPr>
        <w:rPr>
          <w:b/>
        </w:rPr>
      </w:pPr>
      <w:r>
        <w:rPr>
          <w:b/>
        </w:rPr>
        <w:t xml:space="preserve">Team Leader: </w:t>
      </w:r>
      <w:r w:rsidR="00E4423A">
        <w:rPr>
          <w:b/>
        </w:rPr>
        <w:t>Sathya.R -sathyankr35@gmail.com</w:t>
      </w:r>
    </w:p>
    <w:p w14:paraId="218C4DFA" w14:textId="77777777" w:rsidR="00D2078D" w:rsidRDefault="00DD47D9">
      <w:r>
        <w:rPr>
          <w:b/>
        </w:rPr>
        <w:t xml:space="preserve">Team Members: </w:t>
      </w:r>
    </w:p>
    <w:p w14:paraId="1E98331C" w14:textId="1506016B" w:rsidR="00D2078D" w:rsidRDefault="00DD47D9">
      <w:r>
        <w:t>1</w:t>
      </w:r>
      <w:r w:rsidR="00E4423A">
        <w:t>.Arthi</w:t>
      </w:r>
      <w:r w:rsidR="00AD6B62">
        <w:t>.</w:t>
      </w:r>
      <w:r w:rsidR="00E4423A">
        <w:t>S-nkrcsarthi@gmail.com</w:t>
      </w:r>
    </w:p>
    <w:p w14:paraId="4FED70FE" w14:textId="1CC74E48" w:rsidR="00D2078D" w:rsidRDefault="00DD47D9">
      <w:r>
        <w:t>2</w:t>
      </w:r>
      <w:r w:rsidR="00E4423A">
        <w:t>.Abinaya.P-nkrcsabinaya@gmail.com</w:t>
      </w:r>
    </w:p>
    <w:p w14:paraId="6314A679" w14:textId="3A87DF95" w:rsidR="00D2078D" w:rsidRDefault="00DD47D9">
      <w:r>
        <w:t xml:space="preserve">3. </w:t>
      </w:r>
      <w:r w:rsidR="00E4423A">
        <w:t>Brundha.G-brundhankrbrundhankr@gmail.com</w:t>
      </w:r>
    </w:p>
    <w:p w14:paraId="2A4366DF" w14:textId="5E62A68B" w:rsidR="00D2078D" w:rsidRDefault="00D871EC">
      <w:r>
        <w:rPr>
          <w:b/>
        </w:rPr>
        <w:t xml:space="preserve">2. Project Overview: </w:t>
      </w:r>
    </w:p>
    <w:p w14:paraId="63749C87" w14:textId="77777777" w:rsidR="007E6B2F" w:rsidRDefault="007E6B2F" w:rsidP="007E6B2F">
      <w:r>
        <w:t>1. Introduction</w:t>
      </w:r>
    </w:p>
    <w:p w14:paraId="0BA5D2B8" w14:textId="77777777" w:rsidR="007E6B2F" w:rsidRDefault="007E6B2F" w:rsidP="007E6B2F">
      <w:r>
        <w:t>A Micro Goal is a method of breaking a large goal into smaller, manageable tasks. It helps individuals stay focused, organized, and motivated while working towards achieving their main objective.</w:t>
      </w:r>
    </w:p>
    <w:p w14:paraId="739190FE" w14:textId="50044595" w:rsidR="007E6B2F" w:rsidRPr="007E6B2F" w:rsidRDefault="00D871EC" w:rsidP="007E6B2F">
      <w:pPr>
        <w:rPr>
          <w:b/>
          <w:bCs/>
        </w:rPr>
      </w:pPr>
      <w:r>
        <w:rPr>
          <w:b/>
          <w:bCs/>
        </w:rPr>
        <w:t>3</w:t>
      </w:r>
      <w:r w:rsidR="007E6B2F">
        <w:t xml:space="preserve">. </w:t>
      </w:r>
      <w:r w:rsidR="007E6B2F">
        <w:rPr>
          <w:b/>
          <w:bCs/>
        </w:rPr>
        <w:t>Objectives</w:t>
      </w:r>
    </w:p>
    <w:p w14:paraId="32744A4C" w14:textId="77777777" w:rsidR="007E6B2F" w:rsidRDefault="007E6B2F" w:rsidP="007E6B2F">
      <w:r>
        <w:t>To divide large goals into small achievable tasks</w:t>
      </w:r>
    </w:p>
    <w:p w14:paraId="32532059" w14:textId="77777777" w:rsidR="007E6B2F" w:rsidRDefault="007E6B2F" w:rsidP="007E6B2F">
      <w:r>
        <w:t>To track daily progress effectively</w:t>
      </w:r>
    </w:p>
    <w:p w14:paraId="3A0CCEE6" w14:textId="77777777" w:rsidR="007E6B2F" w:rsidRDefault="007E6B2F" w:rsidP="007E6B2F">
      <w:r>
        <w:t>To improve productivity and time management</w:t>
      </w:r>
    </w:p>
    <w:p w14:paraId="186A1BDC" w14:textId="77777777" w:rsidR="007E6B2F" w:rsidRDefault="007E6B2F" w:rsidP="007E6B2F">
      <w:r>
        <w:t>To increase motivation by completing small goals</w:t>
      </w:r>
    </w:p>
    <w:p w14:paraId="39BB7348" w14:textId="2D81193F" w:rsidR="007E6B2F" w:rsidRPr="007E6B2F" w:rsidRDefault="00D871EC" w:rsidP="007E6B2F">
      <w:pPr>
        <w:rPr>
          <w:b/>
          <w:bCs/>
        </w:rPr>
      </w:pPr>
      <w:r>
        <w:rPr>
          <w:b/>
          <w:bCs/>
        </w:rPr>
        <w:t>4</w:t>
      </w:r>
      <w:r w:rsidR="007E6B2F">
        <w:t>.</w:t>
      </w:r>
      <w:r w:rsidR="007E6B2F">
        <w:rPr>
          <w:b/>
          <w:bCs/>
        </w:rPr>
        <w:t>problem statement</w:t>
      </w:r>
    </w:p>
    <w:p w14:paraId="67425903" w14:textId="77777777" w:rsidR="007E6B2F" w:rsidRDefault="007E6B2F" w:rsidP="007E6B2F">
      <w:r>
        <w:t>Many people set big goals but fail to achieve them because:</w:t>
      </w:r>
    </w:p>
    <w:p w14:paraId="775DA958" w14:textId="77777777" w:rsidR="007E6B2F" w:rsidRDefault="007E6B2F" w:rsidP="007E6B2F">
      <w:r>
        <w:t>Lack of proper planning</w:t>
      </w:r>
    </w:p>
    <w:p w14:paraId="5F368C54" w14:textId="77777777" w:rsidR="007E6B2F" w:rsidRDefault="007E6B2F" w:rsidP="007E6B2F">
      <w:r>
        <w:t>Difficulty in managing large tasks</w:t>
      </w:r>
    </w:p>
    <w:p w14:paraId="4AB259FE" w14:textId="77777777" w:rsidR="007E6B2F" w:rsidRDefault="007E6B2F" w:rsidP="007E6B2F">
      <w:r>
        <w:t>Lack of progress tracking</w:t>
      </w:r>
    </w:p>
    <w:p w14:paraId="37333932" w14:textId="77777777" w:rsidR="007E6B2F" w:rsidRDefault="007E6B2F" w:rsidP="007E6B2F">
      <w:r>
        <w:t>Loss of motivation over time</w:t>
      </w:r>
    </w:p>
    <w:p w14:paraId="4325F76D" w14:textId="77777777" w:rsidR="007E6B2F" w:rsidRDefault="007E6B2F" w:rsidP="007E6B2F">
      <w:r>
        <w:t>The Micro Goal system helps solve these problems by allowing users to create small goals and track their progress step by step.</w:t>
      </w:r>
    </w:p>
    <w:p w14:paraId="024FA96B" w14:textId="54189AE6" w:rsidR="007E6B2F" w:rsidRDefault="00D871EC" w:rsidP="00D871EC">
      <w:pPr>
        <w:spacing w:line="360" w:lineRule="auto"/>
        <w:rPr>
          <w:b/>
          <w:bCs/>
        </w:rPr>
      </w:pPr>
      <w:r>
        <w:rPr>
          <w:b/>
          <w:bCs/>
        </w:rPr>
        <w:t>5</w:t>
      </w:r>
      <w:r w:rsidR="007E6B2F">
        <w:t>.</w:t>
      </w:r>
      <w:r w:rsidR="007E6B2F">
        <w:rPr>
          <w:b/>
          <w:bCs/>
        </w:rPr>
        <w:t>System Overview</w:t>
      </w:r>
    </w:p>
    <w:p w14:paraId="4FD65F26" w14:textId="41EB7E0E" w:rsidR="007E6B2F" w:rsidRPr="007E6B2F" w:rsidRDefault="007E6B2F" w:rsidP="007E6B2F">
      <w:pPr>
        <w:rPr>
          <w:b/>
          <w:bCs/>
        </w:rPr>
      </w:pPr>
      <w:r>
        <w:lastRenderedPageBreak/>
        <w:t>The Micro Goal system allows users to:</w:t>
      </w:r>
    </w:p>
    <w:p w14:paraId="6E0D0A38" w14:textId="77777777" w:rsidR="007E6B2F" w:rsidRDefault="007E6B2F" w:rsidP="007E6B2F">
      <w:r>
        <w:t>Create and manage goals</w:t>
      </w:r>
    </w:p>
    <w:p w14:paraId="054E093F" w14:textId="77777777" w:rsidR="007E6B2F" w:rsidRDefault="007E6B2F" w:rsidP="007E6B2F">
      <w:r>
        <w:t>Break goals into smaller tasks</w:t>
      </w:r>
    </w:p>
    <w:p w14:paraId="1DC575F4" w14:textId="77777777" w:rsidR="007E6B2F" w:rsidRDefault="007E6B2F" w:rsidP="007E6B2F">
      <w:r>
        <w:t>Track the progress of each task</w:t>
      </w:r>
    </w:p>
    <w:p w14:paraId="3B4AD0BB" w14:textId="77777777" w:rsidR="007E6B2F" w:rsidRDefault="007E6B2F" w:rsidP="007E6B2F">
      <w:r>
        <w:t>Monitor overall goal completion</w:t>
      </w:r>
    </w:p>
    <w:p w14:paraId="40366D86" w14:textId="1515EEE1" w:rsidR="007E6B2F" w:rsidRPr="007E6B2F" w:rsidRDefault="00D871EC" w:rsidP="007E6B2F">
      <w:pPr>
        <w:rPr>
          <w:b/>
          <w:bCs/>
        </w:rPr>
      </w:pPr>
      <w:r>
        <w:rPr>
          <w:b/>
          <w:bCs/>
        </w:rPr>
        <w:t>6</w:t>
      </w:r>
      <w:r w:rsidR="007E6B2F">
        <w:t xml:space="preserve">. </w:t>
      </w:r>
      <w:r w:rsidR="007E6B2F">
        <w:rPr>
          <w:b/>
          <w:bCs/>
        </w:rPr>
        <w:t>Features</w:t>
      </w:r>
    </w:p>
    <w:p w14:paraId="0314947C" w14:textId="77777777" w:rsidR="007E6B2F" w:rsidRDefault="007E6B2F" w:rsidP="007E6B2F">
      <w:r>
        <w:t>User Registration</w:t>
      </w:r>
    </w:p>
    <w:p w14:paraId="4791149D" w14:textId="77777777" w:rsidR="007E6B2F" w:rsidRDefault="007E6B2F" w:rsidP="007E6B2F">
      <w:r>
        <w:t>User Login</w:t>
      </w:r>
    </w:p>
    <w:p w14:paraId="23D0B464" w14:textId="77777777" w:rsidR="007E6B2F" w:rsidRDefault="007E6B2F" w:rsidP="007E6B2F">
      <w:r>
        <w:t>Create Micro Goals</w:t>
      </w:r>
    </w:p>
    <w:p w14:paraId="18A51348" w14:textId="77777777" w:rsidR="007E6B2F" w:rsidRDefault="007E6B2F" w:rsidP="007E6B2F">
      <w:r>
        <w:t>Edit Goals</w:t>
      </w:r>
    </w:p>
    <w:p w14:paraId="0FE1786B" w14:textId="77777777" w:rsidR="007E6B2F" w:rsidRDefault="007E6B2F" w:rsidP="007E6B2F">
      <w:r>
        <w:t>Delete Goals</w:t>
      </w:r>
    </w:p>
    <w:p w14:paraId="57D54A61" w14:textId="77777777" w:rsidR="007E6B2F" w:rsidRDefault="007E6B2F" w:rsidP="007E6B2F">
      <w:r>
        <w:t>Track Progress</w:t>
      </w:r>
    </w:p>
    <w:p w14:paraId="2C935D35" w14:textId="77777777" w:rsidR="007E6B2F" w:rsidRDefault="007E6B2F" w:rsidP="007E6B2F">
      <w:r>
        <w:t>View Completed Goals</w:t>
      </w:r>
    </w:p>
    <w:p w14:paraId="2C6B784C" w14:textId="325F8E85" w:rsidR="007E6B2F" w:rsidRPr="007E6B2F" w:rsidRDefault="00D871EC" w:rsidP="007E6B2F">
      <w:pPr>
        <w:rPr>
          <w:b/>
          <w:bCs/>
        </w:rPr>
      </w:pPr>
      <w:r>
        <w:rPr>
          <w:b/>
          <w:bCs/>
        </w:rPr>
        <w:t>7</w:t>
      </w:r>
      <w:r w:rsidR="007E6B2F">
        <w:rPr>
          <w:b/>
          <w:bCs/>
        </w:rPr>
        <w:t>.Technology Used</w:t>
      </w:r>
    </w:p>
    <w:p w14:paraId="31F2BE5F" w14:textId="77777777" w:rsidR="007E6B2F" w:rsidRDefault="007E6B2F" w:rsidP="007E6B2F">
      <w:r>
        <w:t>Frontend: HTML, CSS, JavaScript</w:t>
      </w:r>
    </w:p>
    <w:p w14:paraId="487E1648" w14:textId="77777777" w:rsidR="007E6B2F" w:rsidRDefault="007E6B2F" w:rsidP="007E6B2F">
      <w:r>
        <w:t>Backend: Node.js, Express.js</w:t>
      </w:r>
    </w:p>
    <w:p w14:paraId="2829A4D8" w14:textId="77777777" w:rsidR="007E6B2F" w:rsidRDefault="007E6B2F" w:rsidP="007E6B2F">
      <w:r>
        <w:t>Database: MongoDB</w:t>
      </w:r>
    </w:p>
    <w:p w14:paraId="60A5C064" w14:textId="77777777" w:rsidR="007E6B2F" w:rsidRDefault="007E6B2F" w:rsidP="007E6B2F">
      <w:r>
        <w:t>API Testing: Postman</w:t>
      </w:r>
    </w:p>
    <w:p w14:paraId="51D2B8EF" w14:textId="77777777" w:rsidR="007E6B2F" w:rsidRDefault="007E6B2F" w:rsidP="007E6B2F">
      <w:r>
        <w:t>Version Control: Git &amp; GitHub</w:t>
      </w:r>
    </w:p>
    <w:p w14:paraId="1C0D854A" w14:textId="5E4B98EB" w:rsidR="007E6B2F" w:rsidRPr="007E6B2F" w:rsidRDefault="00D871EC" w:rsidP="007E6B2F">
      <w:pPr>
        <w:rPr>
          <w:b/>
          <w:bCs/>
        </w:rPr>
      </w:pPr>
      <w:r>
        <w:rPr>
          <w:b/>
          <w:bCs/>
        </w:rPr>
        <w:t>8</w:t>
      </w:r>
      <w:r w:rsidR="007E6B2F">
        <w:t>.</w:t>
      </w:r>
      <w:r w:rsidR="007E6B2F">
        <w:rPr>
          <w:b/>
          <w:bCs/>
        </w:rPr>
        <w:t>System Architecture</w:t>
      </w:r>
    </w:p>
    <w:p w14:paraId="4DBF20E7" w14:textId="77777777" w:rsidR="007E6B2F" w:rsidRDefault="007E6B2F" w:rsidP="007E6B2F">
      <w:r>
        <w:t>The system follows a client–server architecture:</w:t>
      </w:r>
    </w:p>
    <w:p w14:paraId="385E2086" w14:textId="77777777" w:rsidR="007E6B2F" w:rsidRDefault="007E6B2F" w:rsidP="007E6B2F">
      <w:r>
        <w:t>The frontend interacts with the user.</w:t>
      </w:r>
    </w:p>
    <w:p w14:paraId="0E129005" w14:textId="77777777" w:rsidR="007E6B2F" w:rsidRDefault="007E6B2F" w:rsidP="007E6B2F">
      <w:r>
        <w:t>The backend API processes requests.</w:t>
      </w:r>
    </w:p>
    <w:p w14:paraId="792BD366" w14:textId="77777777" w:rsidR="007E6B2F" w:rsidRDefault="007E6B2F" w:rsidP="007E6B2F">
      <w:r>
        <w:t>The database stores user and goal data.</w:t>
      </w:r>
    </w:p>
    <w:p w14:paraId="2159EA1D" w14:textId="279CE35B" w:rsidR="007E6B2F" w:rsidRPr="007E6B2F" w:rsidRDefault="006E37F3" w:rsidP="007E6B2F">
      <w:pPr>
        <w:rPr>
          <w:b/>
          <w:bCs/>
        </w:rPr>
      </w:pPr>
      <w:r>
        <w:rPr>
          <w:b/>
          <w:bCs/>
        </w:rPr>
        <w:t>9</w:t>
      </w:r>
      <w:r w:rsidR="007E6B2F">
        <w:t>.</w:t>
      </w:r>
      <w:r w:rsidR="007E6B2F">
        <w:rPr>
          <w:b/>
          <w:bCs/>
        </w:rPr>
        <w:t>Modules</w:t>
      </w:r>
    </w:p>
    <w:p w14:paraId="11773055" w14:textId="600ABE1F" w:rsidR="007E6B2F" w:rsidRDefault="00D871EC" w:rsidP="007E6B2F">
      <w:r>
        <w:t>9</w:t>
      </w:r>
      <w:r w:rsidR="007E6B2F">
        <w:t>.1 User Module</w:t>
      </w:r>
    </w:p>
    <w:p w14:paraId="2485DF88" w14:textId="77777777" w:rsidR="007E6B2F" w:rsidRDefault="007E6B2F" w:rsidP="007E6B2F">
      <w:r>
        <w:lastRenderedPageBreak/>
        <w:t>Handles user registration, login, and authentication.</w:t>
      </w:r>
    </w:p>
    <w:p w14:paraId="3EDD3627" w14:textId="25340301" w:rsidR="007E6B2F" w:rsidRDefault="00D871EC" w:rsidP="007E6B2F">
      <w:r>
        <w:t>9</w:t>
      </w:r>
      <w:r w:rsidR="007E6B2F">
        <w:t>.2 Goal Management Module</w:t>
      </w:r>
    </w:p>
    <w:p w14:paraId="47735687" w14:textId="77777777" w:rsidR="007E6B2F" w:rsidRDefault="007E6B2F" w:rsidP="007E6B2F">
      <w:r>
        <w:t>Allows users to create, update, and delete micro goals.</w:t>
      </w:r>
    </w:p>
    <w:p w14:paraId="2ECB4326" w14:textId="31040F4E" w:rsidR="007E6B2F" w:rsidRDefault="00D871EC" w:rsidP="007E6B2F">
      <w:r>
        <w:t>9</w:t>
      </w:r>
      <w:r w:rsidR="007E6B2F">
        <w:t>.3 Progress Tracking Module</w:t>
      </w:r>
    </w:p>
    <w:p w14:paraId="46DBD4EF" w14:textId="77777777" w:rsidR="007E6B2F" w:rsidRDefault="007E6B2F" w:rsidP="007E6B2F">
      <w:r>
        <w:t>Tracks the status of goals such as pending, in progress, or completed.</w:t>
      </w:r>
    </w:p>
    <w:p w14:paraId="7A849D47" w14:textId="4D8809D4" w:rsidR="007E6B2F" w:rsidRPr="007E6B2F" w:rsidRDefault="00D871EC" w:rsidP="007E6B2F">
      <w:pPr>
        <w:rPr>
          <w:b/>
          <w:bCs/>
        </w:rPr>
      </w:pPr>
      <w:r>
        <w:rPr>
          <w:b/>
          <w:bCs/>
        </w:rPr>
        <w:t>10</w:t>
      </w:r>
      <w:r w:rsidR="007E6B2F">
        <w:t>.</w:t>
      </w:r>
      <w:r w:rsidR="007E6B2F">
        <w:rPr>
          <w:b/>
          <w:bCs/>
        </w:rPr>
        <w:t>Advantages</w:t>
      </w:r>
    </w:p>
    <w:p w14:paraId="4C929F6F" w14:textId="77777777" w:rsidR="007E6B2F" w:rsidRDefault="007E6B2F" w:rsidP="007E6B2F">
      <w:r>
        <w:t>Improves focus and productivity</w:t>
      </w:r>
    </w:p>
    <w:p w14:paraId="2FFB3BDE" w14:textId="77777777" w:rsidR="007E6B2F" w:rsidRDefault="007E6B2F" w:rsidP="007E6B2F">
      <w:r>
        <w:t>Easy goal management</w:t>
      </w:r>
    </w:p>
    <w:p w14:paraId="5434859E" w14:textId="77777777" w:rsidR="007E6B2F" w:rsidRDefault="007E6B2F" w:rsidP="007E6B2F">
      <w:r>
        <w:t>Helps users achieve long-term goals</w:t>
      </w:r>
    </w:p>
    <w:p w14:paraId="7DF6F3A8" w14:textId="1F842310" w:rsidR="007E6B2F" w:rsidRDefault="007E6B2F" w:rsidP="006E37F3">
      <w:pPr>
        <w:tabs>
          <w:tab w:val="left" w:pos="6120"/>
        </w:tabs>
      </w:pPr>
      <w:r>
        <w:t>Provides clear progress tracking</w:t>
      </w:r>
      <w:r w:rsidR="006E37F3">
        <w:tab/>
      </w:r>
    </w:p>
    <w:p w14:paraId="1C0D9CF0" w14:textId="1E84C328" w:rsidR="006E37F3" w:rsidRPr="006E37F3" w:rsidRDefault="006E37F3" w:rsidP="006E37F3">
      <w:pPr>
        <w:tabs>
          <w:tab w:val="left" w:pos="6120"/>
        </w:tabs>
        <w:rPr>
          <w:b/>
          <w:bCs/>
          <w:lang w:val="en-IN"/>
        </w:rPr>
      </w:pPr>
      <w:r>
        <w:rPr>
          <w:b/>
          <w:bCs/>
        </w:rPr>
        <w:t>1</w:t>
      </w:r>
      <w:r w:rsidR="00D871EC">
        <w:rPr>
          <w:b/>
          <w:bCs/>
        </w:rPr>
        <w:t>1</w:t>
      </w:r>
      <w:r>
        <w:rPr>
          <w:b/>
          <w:bCs/>
        </w:rPr>
        <w:t>.Simply MicroGoal Code</w:t>
      </w:r>
    </w:p>
    <w:p w14:paraId="6CD273DB" w14:textId="77777777" w:rsidR="006E37F3" w:rsidRPr="006E37F3" w:rsidRDefault="006E37F3" w:rsidP="006E37F3">
      <w:pPr>
        <w:rPr>
          <w:lang w:val="en-IN"/>
        </w:rPr>
      </w:pPr>
      <w:r w:rsidRPr="006E37F3">
        <w:rPr>
          <w:lang w:val="en-IN"/>
        </w:rPr>
        <w:t>const express = require("express");</w:t>
      </w:r>
    </w:p>
    <w:p w14:paraId="60B39B28" w14:textId="77777777" w:rsidR="006E37F3" w:rsidRPr="006E37F3" w:rsidRDefault="006E37F3" w:rsidP="006E37F3">
      <w:pPr>
        <w:rPr>
          <w:lang w:val="en-IN"/>
        </w:rPr>
      </w:pPr>
      <w:r w:rsidRPr="006E37F3">
        <w:rPr>
          <w:lang w:val="en-IN"/>
        </w:rPr>
        <w:t>const app = express();</w:t>
      </w:r>
    </w:p>
    <w:p w14:paraId="65543E72" w14:textId="77777777" w:rsidR="006E37F3" w:rsidRPr="006E37F3" w:rsidRDefault="006E37F3" w:rsidP="006E37F3">
      <w:pPr>
        <w:rPr>
          <w:lang w:val="en-IN"/>
        </w:rPr>
      </w:pPr>
    </w:p>
    <w:p w14:paraId="6BEC9159" w14:textId="77777777" w:rsidR="006E37F3" w:rsidRPr="006E37F3" w:rsidRDefault="006E37F3" w:rsidP="006E37F3">
      <w:pPr>
        <w:rPr>
          <w:lang w:val="en-IN"/>
        </w:rPr>
      </w:pPr>
      <w:r w:rsidRPr="006E37F3">
        <w:rPr>
          <w:lang w:val="en-IN"/>
        </w:rPr>
        <w:t>app.use(express.json());</w:t>
      </w:r>
    </w:p>
    <w:p w14:paraId="6D90FFC9" w14:textId="77777777" w:rsidR="006E37F3" w:rsidRPr="006E37F3" w:rsidRDefault="006E37F3" w:rsidP="006E37F3">
      <w:pPr>
        <w:rPr>
          <w:lang w:val="en-IN"/>
        </w:rPr>
      </w:pPr>
    </w:p>
    <w:p w14:paraId="6EB1B6FB" w14:textId="77777777" w:rsidR="006E37F3" w:rsidRPr="006E37F3" w:rsidRDefault="006E37F3" w:rsidP="006E37F3">
      <w:pPr>
        <w:rPr>
          <w:lang w:val="en-IN"/>
        </w:rPr>
      </w:pPr>
      <w:r w:rsidRPr="006E37F3">
        <w:rPr>
          <w:lang w:val="en-IN"/>
        </w:rPr>
        <w:t>// Simple goal list</w:t>
      </w:r>
    </w:p>
    <w:p w14:paraId="32C5A9DB" w14:textId="77777777" w:rsidR="006E37F3" w:rsidRPr="006E37F3" w:rsidRDefault="006E37F3" w:rsidP="006E37F3">
      <w:pPr>
        <w:rPr>
          <w:lang w:val="en-IN"/>
        </w:rPr>
      </w:pPr>
      <w:r w:rsidRPr="006E37F3">
        <w:rPr>
          <w:lang w:val="en-IN"/>
        </w:rPr>
        <w:t>let goals = [];</w:t>
      </w:r>
    </w:p>
    <w:p w14:paraId="6411F4F9" w14:textId="77777777" w:rsidR="006E37F3" w:rsidRPr="006E37F3" w:rsidRDefault="006E37F3" w:rsidP="006E37F3">
      <w:pPr>
        <w:rPr>
          <w:lang w:val="en-IN"/>
        </w:rPr>
      </w:pPr>
    </w:p>
    <w:p w14:paraId="1FEFDA10" w14:textId="77777777" w:rsidR="006E37F3" w:rsidRPr="006E37F3" w:rsidRDefault="006E37F3" w:rsidP="006E37F3">
      <w:pPr>
        <w:rPr>
          <w:lang w:val="en-IN"/>
        </w:rPr>
      </w:pPr>
      <w:r w:rsidRPr="006E37F3">
        <w:rPr>
          <w:lang w:val="en-IN"/>
        </w:rPr>
        <w:t>// Add a Micro Goal</w:t>
      </w:r>
    </w:p>
    <w:p w14:paraId="4F8D56FA" w14:textId="77777777" w:rsidR="006E37F3" w:rsidRPr="006E37F3" w:rsidRDefault="006E37F3" w:rsidP="006E37F3">
      <w:pPr>
        <w:rPr>
          <w:lang w:val="en-IN"/>
        </w:rPr>
      </w:pPr>
      <w:r w:rsidRPr="006E37F3">
        <w:rPr>
          <w:lang w:val="en-IN"/>
        </w:rPr>
        <w:t>app.post("/goals", (req, res) =&gt; {</w:t>
      </w:r>
    </w:p>
    <w:p w14:paraId="7C4E9360" w14:textId="77777777" w:rsidR="006E37F3" w:rsidRPr="006E37F3" w:rsidRDefault="006E37F3" w:rsidP="006E37F3">
      <w:pPr>
        <w:rPr>
          <w:lang w:val="en-IN"/>
        </w:rPr>
      </w:pPr>
      <w:r w:rsidRPr="006E37F3">
        <w:rPr>
          <w:lang w:val="en-IN"/>
        </w:rPr>
        <w:t xml:space="preserve">  const goal = {</w:t>
      </w:r>
    </w:p>
    <w:p w14:paraId="6D78D2EB" w14:textId="77777777" w:rsidR="006E37F3" w:rsidRPr="006E37F3" w:rsidRDefault="006E37F3" w:rsidP="006E37F3">
      <w:pPr>
        <w:rPr>
          <w:lang w:val="en-IN"/>
        </w:rPr>
      </w:pPr>
      <w:r w:rsidRPr="006E37F3">
        <w:rPr>
          <w:lang w:val="en-IN"/>
        </w:rPr>
        <w:t xml:space="preserve">    id: goals.length + 1,</w:t>
      </w:r>
    </w:p>
    <w:p w14:paraId="4F4063C0" w14:textId="77777777" w:rsidR="006E37F3" w:rsidRPr="006E37F3" w:rsidRDefault="006E37F3" w:rsidP="006E37F3">
      <w:pPr>
        <w:rPr>
          <w:lang w:val="en-IN"/>
        </w:rPr>
      </w:pPr>
      <w:r w:rsidRPr="006E37F3">
        <w:rPr>
          <w:lang w:val="en-IN"/>
        </w:rPr>
        <w:t xml:space="preserve">    title: req.body.title</w:t>
      </w:r>
    </w:p>
    <w:p w14:paraId="743FA99E" w14:textId="77777777" w:rsidR="006E37F3" w:rsidRPr="006E37F3" w:rsidRDefault="006E37F3" w:rsidP="006E37F3">
      <w:pPr>
        <w:rPr>
          <w:lang w:val="en-IN"/>
        </w:rPr>
      </w:pPr>
      <w:r w:rsidRPr="006E37F3">
        <w:rPr>
          <w:lang w:val="en-IN"/>
        </w:rPr>
        <w:t xml:space="preserve">  };</w:t>
      </w:r>
    </w:p>
    <w:p w14:paraId="495B0FAE" w14:textId="77777777" w:rsidR="006E37F3" w:rsidRPr="006E37F3" w:rsidRDefault="006E37F3" w:rsidP="006E37F3">
      <w:pPr>
        <w:rPr>
          <w:lang w:val="en-IN"/>
        </w:rPr>
      </w:pPr>
    </w:p>
    <w:p w14:paraId="457554A9" w14:textId="77777777" w:rsidR="006E37F3" w:rsidRPr="006E37F3" w:rsidRDefault="006E37F3" w:rsidP="006E37F3">
      <w:pPr>
        <w:rPr>
          <w:lang w:val="en-IN"/>
        </w:rPr>
      </w:pPr>
      <w:r w:rsidRPr="006E37F3">
        <w:rPr>
          <w:lang w:val="en-IN"/>
        </w:rPr>
        <w:lastRenderedPageBreak/>
        <w:t xml:space="preserve">  goals.push(goal);</w:t>
      </w:r>
    </w:p>
    <w:p w14:paraId="413DB80D" w14:textId="77777777" w:rsidR="006E37F3" w:rsidRPr="006E37F3" w:rsidRDefault="006E37F3" w:rsidP="006E37F3">
      <w:pPr>
        <w:rPr>
          <w:lang w:val="en-IN"/>
        </w:rPr>
      </w:pPr>
      <w:r w:rsidRPr="006E37F3">
        <w:rPr>
          <w:lang w:val="en-IN"/>
        </w:rPr>
        <w:t xml:space="preserve">  res.json({ message: "Goal added", goal });</w:t>
      </w:r>
    </w:p>
    <w:p w14:paraId="77CAB0B2" w14:textId="77777777" w:rsidR="006E37F3" w:rsidRPr="006E37F3" w:rsidRDefault="006E37F3" w:rsidP="006E37F3">
      <w:pPr>
        <w:rPr>
          <w:lang w:val="en-IN"/>
        </w:rPr>
      </w:pPr>
      <w:r w:rsidRPr="006E37F3">
        <w:rPr>
          <w:lang w:val="en-IN"/>
        </w:rPr>
        <w:t>});</w:t>
      </w:r>
    </w:p>
    <w:p w14:paraId="35E9A509" w14:textId="77777777" w:rsidR="006E37F3" w:rsidRPr="006E37F3" w:rsidRDefault="006E37F3" w:rsidP="006E37F3">
      <w:pPr>
        <w:rPr>
          <w:lang w:val="en-IN"/>
        </w:rPr>
      </w:pPr>
    </w:p>
    <w:p w14:paraId="5F6D1439" w14:textId="77777777" w:rsidR="006E37F3" w:rsidRPr="006E37F3" w:rsidRDefault="006E37F3" w:rsidP="006E37F3">
      <w:pPr>
        <w:rPr>
          <w:lang w:val="en-IN"/>
        </w:rPr>
      </w:pPr>
      <w:r w:rsidRPr="006E37F3">
        <w:rPr>
          <w:lang w:val="en-IN"/>
        </w:rPr>
        <w:t>// Get all goals</w:t>
      </w:r>
    </w:p>
    <w:p w14:paraId="76ADB342" w14:textId="77777777" w:rsidR="006E37F3" w:rsidRPr="006E37F3" w:rsidRDefault="006E37F3" w:rsidP="006E37F3">
      <w:pPr>
        <w:rPr>
          <w:lang w:val="en-IN"/>
        </w:rPr>
      </w:pPr>
      <w:r w:rsidRPr="006E37F3">
        <w:rPr>
          <w:lang w:val="en-IN"/>
        </w:rPr>
        <w:t>app.get("/goals", (req, res) =&gt; {</w:t>
      </w:r>
    </w:p>
    <w:p w14:paraId="00C2E20B" w14:textId="77777777" w:rsidR="006E37F3" w:rsidRPr="006E37F3" w:rsidRDefault="006E37F3" w:rsidP="006E37F3">
      <w:pPr>
        <w:rPr>
          <w:lang w:val="en-IN"/>
        </w:rPr>
      </w:pPr>
      <w:r w:rsidRPr="006E37F3">
        <w:rPr>
          <w:lang w:val="en-IN"/>
        </w:rPr>
        <w:t xml:space="preserve">  res.json(goals);</w:t>
      </w:r>
    </w:p>
    <w:p w14:paraId="4F66653C" w14:textId="77777777" w:rsidR="006E37F3" w:rsidRPr="006E37F3" w:rsidRDefault="006E37F3" w:rsidP="006E37F3">
      <w:pPr>
        <w:rPr>
          <w:lang w:val="en-IN"/>
        </w:rPr>
      </w:pPr>
      <w:r w:rsidRPr="006E37F3">
        <w:rPr>
          <w:lang w:val="en-IN"/>
        </w:rPr>
        <w:t>});</w:t>
      </w:r>
    </w:p>
    <w:p w14:paraId="26469334" w14:textId="77777777" w:rsidR="006E37F3" w:rsidRPr="006E37F3" w:rsidRDefault="006E37F3" w:rsidP="006E37F3">
      <w:pPr>
        <w:rPr>
          <w:lang w:val="en-IN"/>
        </w:rPr>
      </w:pPr>
    </w:p>
    <w:p w14:paraId="7C8A001D" w14:textId="77777777" w:rsidR="006E37F3" w:rsidRPr="006E37F3" w:rsidRDefault="006E37F3" w:rsidP="006E37F3">
      <w:pPr>
        <w:rPr>
          <w:lang w:val="en-IN"/>
        </w:rPr>
      </w:pPr>
      <w:r w:rsidRPr="006E37F3">
        <w:rPr>
          <w:lang w:val="en-IN"/>
        </w:rPr>
        <w:t>// Start server</w:t>
      </w:r>
    </w:p>
    <w:p w14:paraId="55334AA6" w14:textId="77777777" w:rsidR="006E37F3" w:rsidRPr="006E37F3" w:rsidRDefault="006E37F3" w:rsidP="006E37F3">
      <w:pPr>
        <w:rPr>
          <w:lang w:val="en-IN"/>
        </w:rPr>
      </w:pPr>
      <w:r w:rsidRPr="006E37F3">
        <w:rPr>
          <w:lang w:val="en-IN"/>
        </w:rPr>
        <w:t>app.listen(5000, () =&gt; {</w:t>
      </w:r>
    </w:p>
    <w:p w14:paraId="2BC3B4B9" w14:textId="77777777" w:rsidR="006E37F3" w:rsidRPr="006E37F3" w:rsidRDefault="006E37F3" w:rsidP="006E37F3">
      <w:pPr>
        <w:rPr>
          <w:lang w:val="en-IN"/>
        </w:rPr>
      </w:pPr>
      <w:r w:rsidRPr="006E37F3">
        <w:rPr>
          <w:lang w:val="en-IN"/>
        </w:rPr>
        <w:t xml:space="preserve">  console.log("Micro Goal server running on port 5000");</w:t>
      </w:r>
    </w:p>
    <w:p w14:paraId="279F0A6B" w14:textId="0DF8DEB3" w:rsidR="006E37F3" w:rsidRPr="006E37F3" w:rsidRDefault="006E37F3" w:rsidP="006E37F3">
      <w:pPr>
        <w:rPr>
          <w:lang w:val="en-IN"/>
        </w:rPr>
      </w:pPr>
      <w:r w:rsidRPr="006E37F3">
        <w:rPr>
          <w:lang w:val="en-IN"/>
        </w:rPr>
        <w:t>});</w:t>
      </w:r>
    </w:p>
    <w:p w14:paraId="05EE7E81" w14:textId="7613A33D" w:rsidR="007E6B2F" w:rsidRPr="00D871EC" w:rsidRDefault="00D871EC" w:rsidP="007E6B2F">
      <w:pPr>
        <w:rPr>
          <w:b/>
          <w:bCs/>
        </w:rPr>
      </w:pPr>
      <w:r>
        <w:rPr>
          <w:b/>
          <w:bCs/>
        </w:rPr>
        <w:t>12</w:t>
      </w:r>
      <w:r w:rsidR="007E6B2F">
        <w:t xml:space="preserve">. </w:t>
      </w:r>
      <w:r>
        <w:rPr>
          <w:b/>
          <w:bCs/>
        </w:rPr>
        <w:t>Conclusion</w:t>
      </w:r>
    </w:p>
    <w:p w14:paraId="71BD342A" w14:textId="3BB7532B" w:rsidR="00D2078D" w:rsidRDefault="007E6B2F" w:rsidP="007E6B2F">
      <w:r>
        <w:t>The Micro Goal system is an effective solution for managing goals by dividing them into smaller tasks. It helps users stay organized, motivated, and productive while working towards their main objectiv</w:t>
      </w:r>
      <w:r w:rsidR="072647CC">
        <w:t>e.</w:t>
      </w:r>
      <w:commentRangeStart w:id="0"/>
      <w:commentRangeEnd w:id="0"/>
      <w:r>
        <w:rPr>
          <w:rStyle w:val="CommentReference"/>
        </w:rPr>
        <w:commentReference w:id="0"/>
      </w:r>
    </w:p>
    <w:sectPr w:rsidR="00D2078D"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onasaritha5102006@gmail.com" w:date="2026-03-07T12:05:00Z" w:initials="s">
    <w:p w14:paraId="2B3D8A5A" w14:textId="77777777" w:rsidR="00CC1531" w:rsidRDefault="00CC1531" w:rsidP="00CC1531">
      <w:pPr>
        <w:pStyle w:val="CommentText"/>
      </w:pPr>
      <w:r>
        <w:rPr>
          <w:rStyle w:val="CommentReference"/>
        </w:rPr>
        <w:annotationRef/>
      </w:r>
      <w:r>
        <w:rPr>
          <w:lang w:val="en-IN"/>
        </w:rPr>
        <w:t>Sonasaritha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3D8A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784D20" w16cex:dateUtc="2026-03-07T06: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3D8A5A" w16cid:durableId="32784D2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595062">
    <w:abstractNumId w:val="2"/>
  </w:num>
  <w:num w:numId="2" w16cid:durableId="1280800059">
    <w:abstractNumId w:val="8"/>
  </w:num>
  <w:num w:numId="3" w16cid:durableId="1293094375">
    <w:abstractNumId w:val="1"/>
  </w:num>
  <w:num w:numId="4" w16cid:durableId="1626695172">
    <w:abstractNumId w:val="7"/>
  </w:num>
  <w:num w:numId="5" w16cid:durableId="1659075904">
    <w:abstractNumId w:val="6"/>
  </w:num>
  <w:num w:numId="6" w16cid:durableId="311103130">
    <w:abstractNumId w:val="0"/>
  </w:num>
  <w:num w:numId="7" w16cid:durableId="558790164">
    <w:abstractNumId w:val="3"/>
  </w:num>
  <w:num w:numId="8" w16cid:durableId="825051123">
    <w:abstractNumId w:val="5"/>
  </w:num>
  <w:num w:numId="9" w16cid:durableId="83364864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onasaritha5102006@gmail.com">
    <w15:presenceInfo w15:providerId="Windows Live" w15:userId="dd4253d9ed5c85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356C"/>
    <w:rsid w:val="0010325F"/>
    <w:rsid w:val="001042C8"/>
    <w:rsid w:val="00104D65"/>
    <w:rsid w:val="0015074B"/>
    <w:rsid w:val="002517CD"/>
    <w:rsid w:val="00272585"/>
    <w:rsid w:val="00285CA8"/>
    <w:rsid w:val="0029639D"/>
    <w:rsid w:val="00326F90"/>
    <w:rsid w:val="00397940"/>
    <w:rsid w:val="00414F5A"/>
    <w:rsid w:val="00545B17"/>
    <w:rsid w:val="00623A29"/>
    <w:rsid w:val="006E37F3"/>
    <w:rsid w:val="0070495C"/>
    <w:rsid w:val="00714A14"/>
    <w:rsid w:val="00742386"/>
    <w:rsid w:val="0074415A"/>
    <w:rsid w:val="007C13BA"/>
    <w:rsid w:val="007E6B2F"/>
    <w:rsid w:val="008F216D"/>
    <w:rsid w:val="00912592"/>
    <w:rsid w:val="00A03A1D"/>
    <w:rsid w:val="00A634E5"/>
    <w:rsid w:val="00AA1D8D"/>
    <w:rsid w:val="00AD6B62"/>
    <w:rsid w:val="00B47730"/>
    <w:rsid w:val="00C61473"/>
    <w:rsid w:val="00CB0664"/>
    <w:rsid w:val="00CC1531"/>
    <w:rsid w:val="00D2078D"/>
    <w:rsid w:val="00D871EC"/>
    <w:rsid w:val="00DD47D9"/>
    <w:rsid w:val="00E4423A"/>
    <w:rsid w:val="00FC529D"/>
    <w:rsid w:val="00FC693F"/>
    <w:rsid w:val="072647CC"/>
    <w:rsid w:val="29E9BC9E"/>
    <w:rsid w:val="6077807D"/>
    <w:rsid w:val="6DD6FD7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6464C"/>
  <w14:defaultImageDpi w14:val="330"/>
  <w15:docId w15:val="{998303D3-AF37-4A79-BB2D-3D122448F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2"/>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8"/>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7"/>
      </w:numPr>
      <w:contextualSpacing/>
    </w:pPr>
  </w:style>
  <w:style w:type="paragraph" w:styleId="ListNumber3">
    <w:name w:val="List Number 3"/>
    <w:basedOn w:val="Normal"/>
    <w:uiPriority w:val="99"/>
    <w:unhideWhenUsed/>
    <w:rsid w:val="0029639D"/>
    <w:pPr>
      <w:numPr>
        <w:numId w:val="1"/>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4423A"/>
    <w:rPr>
      <w:color w:val="0000FF" w:themeColor="hyperlink"/>
      <w:u w:val="single"/>
    </w:rPr>
  </w:style>
  <w:style w:type="character" w:styleId="UnresolvedMention">
    <w:name w:val="Unresolved Mention"/>
    <w:basedOn w:val="DefaultParagraphFont"/>
    <w:uiPriority w:val="99"/>
    <w:semiHidden/>
    <w:unhideWhenUsed/>
    <w:rsid w:val="00E4423A"/>
    <w:rPr>
      <w:color w:val="605E5C"/>
      <w:shd w:val="clear" w:color="auto" w:fill="E1DFDD"/>
    </w:rPr>
  </w:style>
  <w:style w:type="character" w:styleId="CommentReference">
    <w:name w:val="annotation reference"/>
    <w:basedOn w:val="DefaultParagraphFont"/>
    <w:uiPriority w:val="99"/>
    <w:semiHidden/>
    <w:unhideWhenUsed/>
    <w:rsid w:val="00CC1531"/>
    <w:rPr>
      <w:sz w:val="16"/>
      <w:szCs w:val="16"/>
    </w:rPr>
  </w:style>
  <w:style w:type="paragraph" w:styleId="CommentText">
    <w:name w:val="annotation text"/>
    <w:basedOn w:val="Normal"/>
    <w:link w:val="CommentTextChar"/>
    <w:uiPriority w:val="99"/>
    <w:unhideWhenUsed/>
    <w:rsid w:val="00CC1531"/>
    <w:pPr>
      <w:spacing w:line="240" w:lineRule="auto"/>
    </w:pPr>
    <w:rPr>
      <w:sz w:val="20"/>
      <w:szCs w:val="20"/>
    </w:rPr>
  </w:style>
  <w:style w:type="character" w:customStyle="1" w:styleId="CommentTextChar">
    <w:name w:val="Comment Text Char"/>
    <w:basedOn w:val="DefaultParagraphFont"/>
    <w:link w:val="CommentText"/>
    <w:uiPriority w:val="99"/>
    <w:rsid w:val="00CC1531"/>
    <w:rPr>
      <w:sz w:val="20"/>
      <w:szCs w:val="20"/>
    </w:rPr>
  </w:style>
  <w:style w:type="paragraph" w:styleId="CommentSubject">
    <w:name w:val="annotation subject"/>
    <w:basedOn w:val="CommentText"/>
    <w:next w:val="CommentText"/>
    <w:link w:val="CommentSubjectChar"/>
    <w:uiPriority w:val="99"/>
    <w:semiHidden/>
    <w:unhideWhenUsed/>
    <w:rsid w:val="00CC1531"/>
    <w:rPr>
      <w:b/>
      <w:bCs/>
    </w:rPr>
  </w:style>
  <w:style w:type="character" w:customStyle="1" w:styleId="CommentSubjectChar">
    <w:name w:val="Comment Subject Char"/>
    <w:basedOn w:val="CommentTextChar"/>
    <w:link w:val="CommentSubject"/>
    <w:uiPriority w:val="99"/>
    <w:semiHidden/>
    <w:rsid w:val="00CC153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rssathya820@gmail.com</cp:lastModifiedBy>
  <cp:revision>2</cp:revision>
  <dcterms:created xsi:type="dcterms:W3CDTF">2026-03-08T10:37:00Z</dcterms:created>
  <dcterms:modified xsi:type="dcterms:W3CDTF">2026-03-08T10:37:00Z</dcterms:modified>
  <cp:category/>
</cp:coreProperties>
</file>